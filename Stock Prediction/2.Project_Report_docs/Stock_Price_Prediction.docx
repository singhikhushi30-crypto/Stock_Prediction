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D795CC2" w14:textId="77777777" w:rsidR="00EF2D44" w:rsidRDefault="00E25DF5">
      <w:pPr>
        <w:pStyle w:val="Title"/>
      </w:pPr>
      <w:r>
        <w:t>Stock Price Prediction using Linear Regression</w:t>
      </w:r>
    </w:p>
    <w:p w14:paraId="0BE52F2A" w14:textId="096B6A11" w:rsidR="002653E5" w:rsidRDefault="002653E5" w:rsidP="00EA54D7">
      <w:pPr>
        <w:rPr>
          <w:b/>
          <w:bCs/>
          <w:lang w:val="en-IN"/>
        </w:rPr>
      </w:pPr>
      <w:r>
        <w:rPr>
          <w:b/>
          <w:bCs/>
          <w:lang w:val="en-IN"/>
        </w:rPr>
        <w:t>In</w:t>
      </w:r>
      <w:r w:rsidRPr="00EA54D7">
        <w:rPr>
          <w:b/>
          <w:bCs/>
          <w:lang w:val="en-IN"/>
        </w:rPr>
        <w:t>put Section (</w:t>
      </w:r>
      <w:r>
        <w:rPr>
          <w:b/>
          <w:bCs/>
          <w:lang w:val="en-IN"/>
        </w:rPr>
        <w:t>Entering Data</w:t>
      </w:r>
      <w:r w:rsidRPr="00EA54D7">
        <w:rPr>
          <w:b/>
          <w:bCs/>
          <w:lang w:val="en-IN"/>
        </w:rPr>
        <w:t>)</w:t>
      </w:r>
    </w:p>
    <w:p w14:paraId="5D917C07" w14:textId="444E5379" w:rsidR="00EA54D7" w:rsidRPr="00EA54D7" w:rsidRDefault="00EA54D7" w:rsidP="00EA54D7">
      <w:pPr>
        <w:rPr>
          <w:b/>
          <w:bCs/>
          <w:lang w:val="en-IN"/>
        </w:rPr>
      </w:pPr>
      <w:r w:rsidRPr="00EA54D7">
        <w:rPr>
          <w:b/>
          <w:bCs/>
          <w:lang w:val="en-IN"/>
        </w:rPr>
        <w:t>1. Input Overview</w:t>
      </w:r>
    </w:p>
    <w:p w14:paraId="3150003F" w14:textId="77777777" w:rsidR="00EA54D7" w:rsidRPr="00EA54D7" w:rsidRDefault="00EA54D7" w:rsidP="00EA54D7">
      <w:pPr>
        <w:rPr>
          <w:lang w:val="en-IN"/>
        </w:rPr>
      </w:pPr>
      <w:r w:rsidRPr="00EA54D7">
        <w:rPr>
          <w:lang w:val="en-IN"/>
        </w:rPr>
        <w:t xml:space="preserve">In this project, the system takes </w:t>
      </w:r>
      <w:r w:rsidRPr="00EA54D7">
        <w:rPr>
          <w:b/>
          <w:bCs/>
          <w:lang w:val="en-IN"/>
        </w:rPr>
        <w:t>historical stock price data</w:t>
      </w:r>
      <w:r w:rsidRPr="00EA54D7">
        <w:rPr>
          <w:lang w:val="en-IN"/>
        </w:rPr>
        <w:t xml:space="preserve"> as input to predict future prices.</w:t>
      </w:r>
    </w:p>
    <w:p w14:paraId="65263359" w14:textId="77777777" w:rsidR="00EA54D7" w:rsidRPr="00EA54D7" w:rsidRDefault="00EA54D7" w:rsidP="00EA54D7">
      <w:pPr>
        <w:numPr>
          <w:ilvl w:val="0"/>
          <w:numId w:val="10"/>
        </w:numPr>
        <w:rPr>
          <w:lang w:val="en-IN"/>
        </w:rPr>
      </w:pPr>
      <w:r w:rsidRPr="00EA54D7">
        <w:rPr>
          <w:lang w:val="en-IN"/>
        </w:rPr>
        <w:t xml:space="preserve">The data is automatically downloaded using yfinance </w:t>
      </w:r>
    </w:p>
    <w:p w14:paraId="058CBB99" w14:textId="77777777" w:rsidR="00EA54D7" w:rsidRPr="00EA54D7" w:rsidRDefault="00EA54D7" w:rsidP="00EA54D7">
      <w:pPr>
        <w:numPr>
          <w:ilvl w:val="0"/>
          <w:numId w:val="10"/>
        </w:numPr>
        <w:rPr>
          <w:lang w:val="en-IN"/>
        </w:rPr>
      </w:pPr>
      <w:r w:rsidRPr="00EA54D7">
        <w:rPr>
          <w:lang w:val="en-IN"/>
        </w:rPr>
        <w:t xml:space="preserve">Example stock used: Alphabet Inc. (GOOG) </w:t>
      </w:r>
    </w:p>
    <w:p w14:paraId="03057D08" w14:textId="77777777" w:rsidR="00EA54D7" w:rsidRPr="00EA54D7" w:rsidRDefault="00EA54D7" w:rsidP="00EA54D7">
      <w:pPr>
        <w:rPr>
          <w:lang w:val="en-IN"/>
        </w:rPr>
      </w:pPr>
      <w:r w:rsidRPr="00EA54D7">
        <w:rPr>
          <w:lang w:val="en-IN"/>
        </w:rPr>
        <w:t>The model uses past prices to predict the next few days.</w:t>
      </w:r>
    </w:p>
    <w:p w14:paraId="049A41F9" w14:textId="77777777" w:rsidR="00EA54D7" w:rsidRPr="00EA54D7" w:rsidRDefault="00E25DF5" w:rsidP="00EA54D7">
      <w:pPr>
        <w:rPr>
          <w:lang w:val="en-IN"/>
        </w:rPr>
      </w:pPr>
      <w:r>
        <w:rPr>
          <w:lang w:val="en-IN"/>
        </w:rPr>
        <w:pict w14:anchorId="64FA85D8">
          <v:rect id="_x0000_i1025" style="width:0;height:1.5pt" o:hralign="center" o:hrstd="t" o:hr="t" fillcolor="#a0a0a0" stroked="f"/>
        </w:pict>
      </w:r>
    </w:p>
    <w:p w14:paraId="2CE1AB6D" w14:textId="77777777" w:rsidR="00EA54D7" w:rsidRPr="00EA54D7" w:rsidRDefault="00EA54D7" w:rsidP="00EA54D7">
      <w:pPr>
        <w:rPr>
          <w:b/>
          <w:bCs/>
          <w:lang w:val="en-IN"/>
        </w:rPr>
      </w:pPr>
      <w:r w:rsidRPr="00EA54D7">
        <w:rPr>
          <w:b/>
          <w:bCs/>
          <w:lang w:val="en-IN"/>
        </w:rPr>
        <w:t>2. Input Parameters</w:t>
      </w:r>
    </w:p>
    <w:p w14:paraId="687A4762" w14:textId="77777777" w:rsidR="00EA54D7" w:rsidRPr="00EA54D7" w:rsidRDefault="00EA54D7" w:rsidP="00EA54D7">
      <w:pPr>
        <w:rPr>
          <w:lang w:val="en-IN"/>
        </w:rPr>
      </w:pPr>
      <w:r w:rsidRPr="00EA54D7">
        <w:rPr>
          <w:lang w:val="en-IN"/>
        </w:rPr>
        <w:t>The system uses a few important parameters:</w:t>
      </w:r>
    </w:p>
    <w:p w14:paraId="3611608B" w14:textId="77777777" w:rsidR="00EA54D7" w:rsidRPr="00EA54D7" w:rsidRDefault="00EA54D7" w:rsidP="00EA54D7">
      <w:pPr>
        <w:numPr>
          <w:ilvl w:val="0"/>
          <w:numId w:val="11"/>
        </w:numPr>
        <w:rPr>
          <w:lang w:val="en-IN"/>
        </w:rPr>
      </w:pPr>
      <w:r w:rsidRPr="00EA54D7">
        <w:rPr>
          <w:b/>
          <w:bCs/>
          <w:lang w:val="en-IN"/>
        </w:rPr>
        <w:t>Stock Ticker</w:t>
      </w:r>
      <w:r w:rsidRPr="00EA54D7">
        <w:rPr>
          <w:lang w:val="en-IN"/>
        </w:rPr>
        <w:t xml:space="preserve"> – Example: GOOG </w:t>
      </w:r>
    </w:p>
    <w:p w14:paraId="53B17FE0" w14:textId="77777777" w:rsidR="00EA54D7" w:rsidRPr="00EA54D7" w:rsidRDefault="00EA54D7" w:rsidP="00EA54D7">
      <w:pPr>
        <w:numPr>
          <w:ilvl w:val="0"/>
          <w:numId w:val="11"/>
        </w:numPr>
        <w:rPr>
          <w:lang w:val="en-IN"/>
        </w:rPr>
      </w:pPr>
      <w:r w:rsidRPr="00EA54D7">
        <w:rPr>
          <w:b/>
          <w:bCs/>
          <w:lang w:val="en-IN"/>
        </w:rPr>
        <w:t>Date Range</w:t>
      </w:r>
      <w:r w:rsidRPr="00EA54D7">
        <w:rPr>
          <w:lang w:val="en-IN"/>
        </w:rPr>
        <w:t xml:space="preserve"> – From 2010 to 2024 </w:t>
      </w:r>
    </w:p>
    <w:p w14:paraId="5B8383DF" w14:textId="77777777" w:rsidR="00EA54D7" w:rsidRPr="00EA54D7" w:rsidRDefault="00EA54D7" w:rsidP="00EA54D7">
      <w:pPr>
        <w:numPr>
          <w:ilvl w:val="0"/>
          <w:numId w:val="11"/>
        </w:numPr>
        <w:rPr>
          <w:lang w:val="en-IN"/>
        </w:rPr>
      </w:pPr>
      <w:r w:rsidRPr="00EA54D7">
        <w:rPr>
          <w:b/>
          <w:bCs/>
          <w:lang w:val="en-IN"/>
        </w:rPr>
        <w:t>Forecast Days (forecast_out)</w:t>
      </w:r>
      <w:r w:rsidRPr="00EA54D7">
        <w:rPr>
          <w:lang w:val="en-IN"/>
        </w:rPr>
        <w:t xml:space="preserve"> – Number of future days to predict (5 days) </w:t>
      </w:r>
    </w:p>
    <w:p w14:paraId="5F66F77F" w14:textId="77777777" w:rsidR="00EA54D7" w:rsidRPr="00EA54D7" w:rsidRDefault="00EA54D7" w:rsidP="00EA54D7">
      <w:pPr>
        <w:numPr>
          <w:ilvl w:val="0"/>
          <w:numId w:val="11"/>
        </w:numPr>
        <w:rPr>
          <w:lang w:val="en-IN"/>
        </w:rPr>
      </w:pPr>
      <w:r w:rsidRPr="00EA54D7">
        <w:rPr>
          <w:b/>
          <w:bCs/>
          <w:lang w:val="en-IN"/>
        </w:rPr>
        <w:t>Test Size (test_size)</w:t>
      </w:r>
      <w:r w:rsidRPr="00EA54D7">
        <w:rPr>
          <w:lang w:val="en-IN"/>
        </w:rPr>
        <w:t xml:space="preserve"> – 20% data used for testing </w:t>
      </w:r>
    </w:p>
    <w:p w14:paraId="0C31BC26" w14:textId="77777777" w:rsidR="00EA54D7" w:rsidRPr="00EA54D7" w:rsidRDefault="00EA54D7" w:rsidP="00EA54D7">
      <w:pPr>
        <w:rPr>
          <w:lang w:val="en-IN"/>
        </w:rPr>
      </w:pPr>
      <w:r w:rsidRPr="00EA54D7">
        <w:rPr>
          <w:lang w:val="en-IN"/>
        </w:rPr>
        <w:t>These parameters control how the model learns and predicts.</w:t>
      </w:r>
    </w:p>
    <w:p w14:paraId="6B0BBEB1" w14:textId="77777777" w:rsidR="00EA54D7" w:rsidRPr="00EA54D7" w:rsidRDefault="00E25DF5" w:rsidP="00EA54D7">
      <w:pPr>
        <w:rPr>
          <w:lang w:val="en-IN"/>
        </w:rPr>
      </w:pPr>
      <w:r>
        <w:rPr>
          <w:lang w:val="en-IN"/>
        </w:rPr>
        <w:pict w14:anchorId="79EDACE5">
          <v:rect id="_x0000_i1026" style="width:0;height:1.5pt" o:hralign="center" o:hrstd="t" o:hr="t" fillcolor="#a0a0a0" stroked="f"/>
        </w:pict>
      </w:r>
    </w:p>
    <w:p w14:paraId="3C9F71AE" w14:textId="618FAD43" w:rsidR="00EA54D7" w:rsidRPr="00EA54D7" w:rsidRDefault="00EA54D7" w:rsidP="00EA54D7">
      <w:pPr>
        <w:rPr>
          <w:b/>
          <w:bCs/>
          <w:lang w:val="en-IN"/>
        </w:rPr>
      </w:pPr>
      <w:r w:rsidRPr="00EA54D7">
        <w:rPr>
          <w:b/>
          <w:bCs/>
          <w:lang w:val="en-IN"/>
        </w:rPr>
        <w:t>3. Data Collection &amp; Pre</w:t>
      </w:r>
      <w:r w:rsidR="00E25DF5">
        <w:rPr>
          <w:b/>
          <w:bCs/>
          <w:lang w:val="en-IN"/>
        </w:rPr>
        <w:t>-</w:t>
      </w:r>
      <w:bookmarkStart w:id="0" w:name="_GoBack"/>
      <w:bookmarkEnd w:id="0"/>
      <w:r w:rsidRPr="00EA54D7">
        <w:rPr>
          <w:b/>
          <w:bCs/>
          <w:lang w:val="en-IN"/>
        </w:rPr>
        <w:t>processing</w:t>
      </w:r>
    </w:p>
    <w:p w14:paraId="4BD8F0E9" w14:textId="77777777" w:rsidR="00EA54D7" w:rsidRPr="00EA54D7" w:rsidRDefault="00EA54D7" w:rsidP="00EA54D7">
      <w:pPr>
        <w:numPr>
          <w:ilvl w:val="0"/>
          <w:numId w:val="12"/>
        </w:numPr>
        <w:rPr>
          <w:lang w:val="en-IN"/>
        </w:rPr>
      </w:pPr>
      <w:r w:rsidRPr="00EA54D7">
        <w:rPr>
          <w:lang w:val="en-IN"/>
        </w:rPr>
        <w:t xml:space="preserve">Stock data is downloaded using yfinance </w:t>
      </w:r>
    </w:p>
    <w:p w14:paraId="5C9EE62C" w14:textId="77777777" w:rsidR="00EA54D7" w:rsidRPr="00EA54D7" w:rsidRDefault="00EA54D7" w:rsidP="00EA54D7">
      <w:pPr>
        <w:numPr>
          <w:ilvl w:val="0"/>
          <w:numId w:val="12"/>
        </w:numPr>
        <w:rPr>
          <w:lang w:val="en-IN"/>
        </w:rPr>
      </w:pPr>
      <w:r w:rsidRPr="00EA54D7">
        <w:rPr>
          <w:lang w:val="en-IN"/>
        </w:rPr>
        <w:t xml:space="preserve">Only the </w:t>
      </w:r>
      <w:r w:rsidRPr="00EA54D7">
        <w:rPr>
          <w:b/>
          <w:bCs/>
          <w:lang w:val="en-IN"/>
        </w:rPr>
        <w:t>closing price</w:t>
      </w:r>
      <w:r w:rsidRPr="00EA54D7">
        <w:rPr>
          <w:lang w:val="en-IN"/>
        </w:rPr>
        <w:t xml:space="preserve"> is selected </w:t>
      </w:r>
    </w:p>
    <w:p w14:paraId="56F1036B" w14:textId="77777777" w:rsidR="00EA54D7" w:rsidRPr="00EA54D7" w:rsidRDefault="00EA54D7" w:rsidP="00EA54D7">
      <w:pPr>
        <w:numPr>
          <w:ilvl w:val="0"/>
          <w:numId w:val="12"/>
        </w:numPr>
        <w:rPr>
          <w:lang w:val="en-IN"/>
        </w:rPr>
      </w:pPr>
      <w:r w:rsidRPr="00EA54D7">
        <w:rPr>
          <w:lang w:val="en-IN"/>
        </w:rPr>
        <w:t xml:space="preserve">Missing values are removed </w:t>
      </w:r>
    </w:p>
    <w:p w14:paraId="771D0D1D" w14:textId="77777777" w:rsidR="00EA54D7" w:rsidRPr="00EA54D7" w:rsidRDefault="00EA54D7" w:rsidP="00EA54D7">
      <w:pPr>
        <w:rPr>
          <w:lang w:val="en-IN"/>
        </w:rPr>
      </w:pPr>
      <w:r w:rsidRPr="00EA54D7">
        <w:rPr>
          <w:lang w:val="en-IN"/>
        </w:rPr>
        <w:t>After that, the system prepares the data for prediction.</w:t>
      </w:r>
    </w:p>
    <w:p w14:paraId="308D0B4B" w14:textId="77777777" w:rsidR="00EA54D7" w:rsidRPr="00EA54D7" w:rsidRDefault="00E25DF5" w:rsidP="00EA54D7">
      <w:pPr>
        <w:rPr>
          <w:lang w:val="en-IN"/>
        </w:rPr>
      </w:pPr>
      <w:r>
        <w:rPr>
          <w:lang w:val="en-IN"/>
        </w:rPr>
        <w:pict w14:anchorId="2E0ECFF1">
          <v:rect id="_x0000_i1027" style="width:0;height:1.5pt" o:hralign="center" o:hrstd="t" o:hr="t" fillcolor="#a0a0a0" stroked="f"/>
        </w:pict>
      </w:r>
    </w:p>
    <w:p w14:paraId="12B57371" w14:textId="77777777" w:rsidR="002653E5" w:rsidRDefault="002653E5" w:rsidP="00EA54D7">
      <w:pPr>
        <w:rPr>
          <w:b/>
          <w:bCs/>
          <w:lang w:val="en-IN"/>
        </w:rPr>
      </w:pPr>
    </w:p>
    <w:p w14:paraId="2DF71C88" w14:textId="4B54E3D6" w:rsidR="00EA54D7" w:rsidRPr="00EA54D7" w:rsidRDefault="00EA54D7" w:rsidP="00EA54D7">
      <w:pPr>
        <w:rPr>
          <w:b/>
          <w:bCs/>
          <w:lang w:val="en-IN"/>
        </w:rPr>
      </w:pPr>
      <w:r w:rsidRPr="00EA54D7">
        <w:rPr>
          <w:b/>
          <w:bCs/>
          <w:lang w:val="en-IN"/>
        </w:rPr>
        <w:lastRenderedPageBreak/>
        <w:t>4. Feature Creation (Entering Model Input)</w:t>
      </w:r>
    </w:p>
    <w:p w14:paraId="7C0E508A" w14:textId="77777777" w:rsidR="00EA54D7" w:rsidRPr="00EA54D7" w:rsidRDefault="00EA54D7" w:rsidP="00EA54D7">
      <w:pPr>
        <w:rPr>
          <w:lang w:val="en-IN"/>
        </w:rPr>
      </w:pPr>
      <w:r w:rsidRPr="00EA54D7">
        <w:rPr>
          <w:lang w:val="en-IN"/>
        </w:rPr>
        <w:t xml:space="preserve">Instead of directly using raw data, the model creates </w:t>
      </w:r>
      <w:r w:rsidRPr="00EA54D7">
        <w:rPr>
          <w:b/>
          <w:bCs/>
          <w:lang w:val="en-IN"/>
        </w:rPr>
        <w:t>lag features</w:t>
      </w:r>
      <w:r w:rsidRPr="00EA54D7">
        <w:rPr>
          <w:lang w:val="en-IN"/>
        </w:rPr>
        <w:t>:</w:t>
      </w:r>
    </w:p>
    <w:p w14:paraId="4C34B4BE" w14:textId="77777777" w:rsidR="00EA54D7" w:rsidRPr="00EA54D7" w:rsidRDefault="00EA54D7" w:rsidP="00EA54D7">
      <w:pPr>
        <w:numPr>
          <w:ilvl w:val="0"/>
          <w:numId w:val="13"/>
        </w:numPr>
        <w:rPr>
          <w:lang w:val="en-IN"/>
        </w:rPr>
      </w:pPr>
      <w:r w:rsidRPr="00EA54D7">
        <w:rPr>
          <w:lang w:val="en-IN"/>
        </w:rPr>
        <w:t xml:space="preserve">Previous 5 days’ prices are used </w:t>
      </w:r>
    </w:p>
    <w:p w14:paraId="1D06CB8C" w14:textId="77777777" w:rsidR="00EA54D7" w:rsidRPr="00EA54D7" w:rsidRDefault="00EA54D7" w:rsidP="00EA54D7">
      <w:pPr>
        <w:numPr>
          <w:ilvl w:val="0"/>
          <w:numId w:val="13"/>
        </w:numPr>
        <w:rPr>
          <w:lang w:val="en-IN"/>
        </w:rPr>
      </w:pPr>
      <w:r w:rsidRPr="00EA54D7">
        <w:rPr>
          <w:lang w:val="en-IN"/>
        </w:rPr>
        <w:t xml:space="preserve">Example: </w:t>
      </w:r>
    </w:p>
    <w:p w14:paraId="28BB6A44" w14:textId="77777777" w:rsidR="00EA54D7" w:rsidRPr="00EA54D7" w:rsidRDefault="00EA54D7" w:rsidP="00EA54D7">
      <w:pPr>
        <w:numPr>
          <w:ilvl w:val="1"/>
          <w:numId w:val="13"/>
        </w:numPr>
        <w:rPr>
          <w:lang w:val="en-IN"/>
        </w:rPr>
      </w:pPr>
      <w:r w:rsidRPr="00EA54D7">
        <w:rPr>
          <w:lang w:val="en-IN"/>
        </w:rPr>
        <w:t xml:space="preserve">Day 1 → uses past 5 days </w:t>
      </w:r>
    </w:p>
    <w:p w14:paraId="38E87338" w14:textId="77777777" w:rsidR="00EA54D7" w:rsidRPr="00EA54D7" w:rsidRDefault="00EA54D7" w:rsidP="00EA54D7">
      <w:pPr>
        <w:numPr>
          <w:ilvl w:val="1"/>
          <w:numId w:val="13"/>
        </w:numPr>
        <w:rPr>
          <w:lang w:val="en-IN"/>
        </w:rPr>
      </w:pPr>
      <w:r w:rsidRPr="00EA54D7">
        <w:rPr>
          <w:lang w:val="en-IN"/>
        </w:rPr>
        <w:t xml:space="preserve">Day 2 → uses next 5 days </w:t>
      </w:r>
    </w:p>
    <w:p w14:paraId="4898EDE1" w14:textId="77777777" w:rsidR="00EA54D7" w:rsidRPr="00EA54D7" w:rsidRDefault="00EA54D7" w:rsidP="00EA54D7">
      <w:pPr>
        <w:rPr>
          <w:lang w:val="en-IN"/>
        </w:rPr>
      </w:pPr>
      <w:r w:rsidRPr="00EA54D7">
        <w:rPr>
          <w:lang w:val="en-IN"/>
        </w:rPr>
        <w:t>This helps the model understand patterns over time.</w:t>
      </w:r>
    </w:p>
    <w:p w14:paraId="2DEAB5F8" w14:textId="77777777" w:rsidR="00EA54D7" w:rsidRPr="00EA54D7" w:rsidRDefault="00E25DF5" w:rsidP="00EA54D7">
      <w:pPr>
        <w:rPr>
          <w:lang w:val="en-IN"/>
        </w:rPr>
      </w:pPr>
      <w:r>
        <w:rPr>
          <w:lang w:val="en-IN"/>
        </w:rPr>
        <w:pict w14:anchorId="094C290B">
          <v:rect id="_x0000_i1028" style="width:0;height:1.5pt" o:hralign="center" o:hrstd="t" o:hr="t" fillcolor="#a0a0a0" stroked="f"/>
        </w:pict>
      </w:r>
    </w:p>
    <w:p w14:paraId="2053ADC8" w14:textId="77777777" w:rsidR="00EA54D7" w:rsidRPr="00EA54D7" w:rsidRDefault="00EA54D7" w:rsidP="00EA54D7">
      <w:pPr>
        <w:rPr>
          <w:b/>
          <w:bCs/>
          <w:lang w:val="en-IN"/>
        </w:rPr>
      </w:pPr>
      <w:r w:rsidRPr="00EA54D7">
        <w:rPr>
          <w:b/>
          <w:bCs/>
          <w:lang w:val="en-IN"/>
        </w:rPr>
        <w:t>5. Data Splitting &amp; Scaling</w:t>
      </w:r>
    </w:p>
    <w:p w14:paraId="453E9E75" w14:textId="77777777" w:rsidR="00EA54D7" w:rsidRPr="00EA54D7" w:rsidRDefault="00EA54D7" w:rsidP="00EA54D7">
      <w:pPr>
        <w:numPr>
          <w:ilvl w:val="0"/>
          <w:numId w:val="14"/>
        </w:numPr>
        <w:rPr>
          <w:lang w:val="en-IN"/>
        </w:rPr>
      </w:pPr>
      <w:r w:rsidRPr="00EA54D7">
        <w:rPr>
          <w:lang w:val="en-IN"/>
        </w:rPr>
        <w:t xml:space="preserve">Data is divided into: </w:t>
      </w:r>
    </w:p>
    <w:p w14:paraId="0E51CF51" w14:textId="77777777" w:rsidR="00EA54D7" w:rsidRPr="00EA54D7" w:rsidRDefault="00EA54D7" w:rsidP="00EA54D7">
      <w:pPr>
        <w:numPr>
          <w:ilvl w:val="1"/>
          <w:numId w:val="14"/>
        </w:numPr>
        <w:rPr>
          <w:lang w:val="en-IN"/>
        </w:rPr>
      </w:pPr>
      <w:r w:rsidRPr="00EA54D7">
        <w:rPr>
          <w:b/>
          <w:bCs/>
          <w:lang w:val="en-IN"/>
        </w:rPr>
        <w:t>Training set (80%)</w:t>
      </w:r>
      <w:r w:rsidRPr="00EA54D7">
        <w:rPr>
          <w:lang w:val="en-IN"/>
        </w:rPr>
        <w:t xml:space="preserve"> </w:t>
      </w:r>
    </w:p>
    <w:p w14:paraId="738AFD9C" w14:textId="77777777" w:rsidR="00EA54D7" w:rsidRPr="00EA54D7" w:rsidRDefault="00EA54D7" w:rsidP="00EA54D7">
      <w:pPr>
        <w:numPr>
          <w:ilvl w:val="1"/>
          <w:numId w:val="14"/>
        </w:numPr>
        <w:rPr>
          <w:lang w:val="en-IN"/>
        </w:rPr>
      </w:pPr>
      <w:r w:rsidRPr="00EA54D7">
        <w:rPr>
          <w:b/>
          <w:bCs/>
          <w:lang w:val="en-IN"/>
        </w:rPr>
        <w:t>Testing set (20%)</w:t>
      </w:r>
      <w:r w:rsidRPr="00EA54D7">
        <w:rPr>
          <w:lang w:val="en-IN"/>
        </w:rPr>
        <w:t xml:space="preserve"> </w:t>
      </w:r>
    </w:p>
    <w:p w14:paraId="363049CD" w14:textId="77777777" w:rsidR="00EA54D7" w:rsidRPr="00EA54D7" w:rsidRDefault="00EA54D7" w:rsidP="00EA54D7">
      <w:pPr>
        <w:numPr>
          <w:ilvl w:val="0"/>
          <w:numId w:val="14"/>
        </w:numPr>
        <w:rPr>
          <w:lang w:val="en-IN"/>
        </w:rPr>
      </w:pPr>
      <w:r w:rsidRPr="00EA54D7">
        <w:rPr>
          <w:lang w:val="en-IN"/>
        </w:rPr>
        <w:t xml:space="preserve">Data is scaled using StandardScaler </w:t>
      </w:r>
    </w:p>
    <w:p w14:paraId="758C0853" w14:textId="77777777" w:rsidR="00EA54D7" w:rsidRPr="00EA54D7" w:rsidRDefault="00EA54D7" w:rsidP="00EA54D7">
      <w:pPr>
        <w:rPr>
          <w:lang w:val="en-IN"/>
        </w:rPr>
      </w:pPr>
      <w:r w:rsidRPr="00EA54D7">
        <w:rPr>
          <w:lang w:val="en-IN"/>
        </w:rPr>
        <w:t>Scaling ensures all values are on the same level, improving model performance.</w:t>
      </w:r>
    </w:p>
    <w:p w14:paraId="1828439A" w14:textId="77777777" w:rsidR="00EA54D7" w:rsidRPr="00EA54D7" w:rsidRDefault="00E25DF5" w:rsidP="00EA54D7">
      <w:pPr>
        <w:rPr>
          <w:lang w:val="en-IN"/>
        </w:rPr>
      </w:pPr>
      <w:r>
        <w:rPr>
          <w:lang w:val="en-IN"/>
        </w:rPr>
        <w:pict w14:anchorId="49CF5254">
          <v:rect id="_x0000_i1029" style="width:0;height:1.5pt" o:hralign="center" o:hrstd="t" o:hr="t" fillcolor="#a0a0a0" stroked="f"/>
        </w:pict>
      </w:r>
    </w:p>
    <w:p w14:paraId="5BB630B4" w14:textId="77777777" w:rsidR="00EA54D7" w:rsidRPr="00EA54D7" w:rsidRDefault="00EA54D7" w:rsidP="00EA54D7">
      <w:pPr>
        <w:rPr>
          <w:b/>
          <w:bCs/>
          <w:lang w:val="en-IN"/>
        </w:rPr>
      </w:pPr>
      <w:r w:rsidRPr="00EA54D7">
        <w:rPr>
          <w:b/>
          <w:bCs/>
          <w:lang w:val="en-IN"/>
        </w:rPr>
        <w:t>6. Graph Input (How Graph Data is Created)</w:t>
      </w:r>
    </w:p>
    <w:p w14:paraId="77774759" w14:textId="77777777" w:rsidR="00EA54D7" w:rsidRPr="00EA54D7" w:rsidRDefault="00EA54D7" w:rsidP="00EA54D7">
      <w:pPr>
        <w:rPr>
          <w:lang w:val="en-IN"/>
        </w:rPr>
      </w:pPr>
      <w:r w:rsidRPr="00EA54D7">
        <w:rPr>
          <w:lang w:val="en-IN"/>
        </w:rPr>
        <w:t>The graph is generated from:</w:t>
      </w:r>
    </w:p>
    <w:p w14:paraId="35F918FE" w14:textId="77777777" w:rsidR="00EA54D7" w:rsidRPr="00EA54D7" w:rsidRDefault="00EA54D7" w:rsidP="00EA54D7">
      <w:pPr>
        <w:numPr>
          <w:ilvl w:val="0"/>
          <w:numId w:val="15"/>
        </w:numPr>
        <w:rPr>
          <w:lang w:val="en-IN"/>
        </w:rPr>
      </w:pPr>
      <w:r w:rsidRPr="00EA54D7">
        <w:rPr>
          <w:lang w:val="en-IN"/>
        </w:rPr>
        <w:t xml:space="preserve">Actual stock prices (historical data) </w:t>
      </w:r>
    </w:p>
    <w:p w14:paraId="3040A543" w14:textId="77777777" w:rsidR="00EA54D7" w:rsidRPr="00EA54D7" w:rsidRDefault="00EA54D7" w:rsidP="00EA54D7">
      <w:pPr>
        <w:numPr>
          <w:ilvl w:val="0"/>
          <w:numId w:val="15"/>
        </w:numPr>
        <w:rPr>
          <w:lang w:val="en-IN"/>
        </w:rPr>
      </w:pPr>
      <w:r w:rsidRPr="00EA54D7">
        <w:rPr>
          <w:lang w:val="en-IN"/>
        </w:rPr>
        <w:t xml:space="preserve">Predicted future prices (model output) </w:t>
      </w:r>
    </w:p>
    <w:p w14:paraId="3B10BEC7" w14:textId="77777777" w:rsidR="00EA54D7" w:rsidRPr="00EA54D7" w:rsidRDefault="00EA54D7" w:rsidP="00EA54D7">
      <w:pPr>
        <w:rPr>
          <w:lang w:val="en-IN"/>
        </w:rPr>
      </w:pPr>
      <w:r w:rsidRPr="00EA54D7">
        <w:rPr>
          <w:lang w:val="en-IN"/>
        </w:rPr>
        <w:t>These values are used to plot the final graph.</w:t>
      </w:r>
    </w:p>
    <w:p w14:paraId="0C739E0E" w14:textId="77777777" w:rsidR="00EA54D7" w:rsidRPr="00EA54D7" w:rsidRDefault="00E25DF5" w:rsidP="00EA54D7">
      <w:pPr>
        <w:rPr>
          <w:lang w:val="en-IN"/>
        </w:rPr>
      </w:pPr>
      <w:r>
        <w:rPr>
          <w:lang w:val="en-IN"/>
        </w:rPr>
        <w:pict w14:anchorId="3196375C">
          <v:rect id="_x0000_i1030" style="width:0;height:1.5pt" o:hralign="center" o:hrstd="t" o:hr="t" fillcolor="#a0a0a0" stroked="f"/>
        </w:pict>
      </w:r>
    </w:p>
    <w:p w14:paraId="4A8336AF" w14:textId="28127BD3" w:rsidR="00EA54D7" w:rsidRPr="00EA54D7" w:rsidRDefault="00EA54D7" w:rsidP="00EA54D7">
      <w:pPr>
        <w:rPr>
          <w:b/>
          <w:bCs/>
          <w:lang w:val="en-IN"/>
        </w:rPr>
      </w:pPr>
      <w:r w:rsidRPr="00EA54D7">
        <w:rPr>
          <w:b/>
          <w:bCs/>
          <w:lang w:val="en-IN"/>
        </w:rPr>
        <w:t xml:space="preserve"> Output Section (Results &amp; Graphs)</w:t>
      </w:r>
    </w:p>
    <w:p w14:paraId="26D5A8E0" w14:textId="77777777" w:rsidR="00EA54D7" w:rsidRPr="00EA54D7" w:rsidRDefault="00EA54D7" w:rsidP="00EA54D7">
      <w:pPr>
        <w:rPr>
          <w:b/>
          <w:bCs/>
          <w:lang w:val="en-IN"/>
        </w:rPr>
      </w:pPr>
      <w:r w:rsidRPr="00EA54D7">
        <w:rPr>
          <w:b/>
          <w:bCs/>
          <w:lang w:val="en-IN"/>
        </w:rPr>
        <w:t>1. Output Overview</w:t>
      </w:r>
    </w:p>
    <w:p w14:paraId="6DBC4FEC" w14:textId="77777777" w:rsidR="00EA54D7" w:rsidRPr="00EA54D7" w:rsidRDefault="00EA54D7" w:rsidP="00EA54D7">
      <w:pPr>
        <w:rPr>
          <w:lang w:val="en-IN"/>
        </w:rPr>
      </w:pPr>
      <w:r w:rsidRPr="00EA54D7">
        <w:rPr>
          <w:lang w:val="en-IN"/>
        </w:rPr>
        <w:t>After processing, the system provides:</w:t>
      </w:r>
    </w:p>
    <w:p w14:paraId="6C52F390" w14:textId="77777777" w:rsidR="00EA54D7" w:rsidRPr="00EA54D7" w:rsidRDefault="00EA54D7" w:rsidP="00EA54D7">
      <w:pPr>
        <w:numPr>
          <w:ilvl w:val="0"/>
          <w:numId w:val="16"/>
        </w:numPr>
        <w:rPr>
          <w:lang w:val="en-IN"/>
        </w:rPr>
      </w:pPr>
      <w:r w:rsidRPr="00EA54D7">
        <w:rPr>
          <w:lang w:val="en-IN"/>
        </w:rPr>
        <w:t xml:space="preserve">Model performance scores </w:t>
      </w:r>
    </w:p>
    <w:p w14:paraId="4556CBA1" w14:textId="77777777" w:rsidR="00EA54D7" w:rsidRPr="00EA54D7" w:rsidRDefault="00EA54D7" w:rsidP="00EA54D7">
      <w:pPr>
        <w:numPr>
          <w:ilvl w:val="0"/>
          <w:numId w:val="16"/>
        </w:numPr>
        <w:rPr>
          <w:lang w:val="en-IN"/>
        </w:rPr>
      </w:pPr>
      <w:r w:rsidRPr="00EA54D7">
        <w:rPr>
          <w:lang w:val="en-IN"/>
        </w:rPr>
        <w:t xml:space="preserve">Error values </w:t>
      </w:r>
    </w:p>
    <w:p w14:paraId="2DCEC41E" w14:textId="77777777" w:rsidR="00EA54D7" w:rsidRPr="00EA54D7" w:rsidRDefault="00EA54D7" w:rsidP="00EA54D7">
      <w:pPr>
        <w:numPr>
          <w:ilvl w:val="0"/>
          <w:numId w:val="16"/>
        </w:numPr>
        <w:rPr>
          <w:lang w:val="en-IN"/>
        </w:rPr>
      </w:pPr>
      <w:r w:rsidRPr="00EA54D7">
        <w:rPr>
          <w:lang w:val="en-IN"/>
        </w:rPr>
        <w:lastRenderedPageBreak/>
        <w:t xml:space="preserve">Future price predictions </w:t>
      </w:r>
    </w:p>
    <w:p w14:paraId="70468A90" w14:textId="77777777" w:rsidR="00EA54D7" w:rsidRPr="00EA54D7" w:rsidRDefault="00EA54D7" w:rsidP="00EA54D7">
      <w:pPr>
        <w:numPr>
          <w:ilvl w:val="0"/>
          <w:numId w:val="16"/>
        </w:numPr>
        <w:rPr>
          <w:lang w:val="en-IN"/>
        </w:rPr>
      </w:pPr>
      <w:r w:rsidRPr="00EA54D7">
        <w:rPr>
          <w:lang w:val="en-IN"/>
        </w:rPr>
        <w:t xml:space="preserve">A visual graph comparing actual and predicted values </w:t>
      </w:r>
    </w:p>
    <w:p w14:paraId="5D3EA415" w14:textId="77777777" w:rsidR="00EA54D7" w:rsidRPr="00EA54D7" w:rsidRDefault="00E25DF5" w:rsidP="00EA54D7">
      <w:pPr>
        <w:rPr>
          <w:lang w:val="en-IN"/>
        </w:rPr>
      </w:pPr>
      <w:r>
        <w:rPr>
          <w:lang w:val="en-IN"/>
        </w:rPr>
        <w:pict w14:anchorId="6AD68BE7">
          <v:rect id="_x0000_i1031" style="width:0;height:1.5pt" o:hralign="center" o:hrstd="t" o:hr="t" fillcolor="#a0a0a0" stroked="f"/>
        </w:pict>
      </w:r>
    </w:p>
    <w:p w14:paraId="47299784" w14:textId="77777777" w:rsidR="00EA54D7" w:rsidRPr="00EA54D7" w:rsidRDefault="00EA54D7" w:rsidP="00EA54D7">
      <w:pPr>
        <w:rPr>
          <w:b/>
          <w:bCs/>
          <w:lang w:val="en-IN"/>
        </w:rPr>
      </w:pPr>
      <w:r w:rsidRPr="00EA54D7">
        <w:rPr>
          <w:b/>
          <w:bCs/>
          <w:lang w:val="en-IN"/>
        </w:rPr>
        <w:t>2. Model Used</w:t>
      </w:r>
    </w:p>
    <w:p w14:paraId="21A66D49" w14:textId="77777777" w:rsidR="00EA54D7" w:rsidRPr="00EA54D7" w:rsidRDefault="00EA54D7" w:rsidP="00EA54D7">
      <w:pPr>
        <w:rPr>
          <w:lang w:val="en-IN"/>
        </w:rPr>
      </w:pPr>
      <w:r w:rsidRPr="00EA54D7">
        <w:rPr>
          <w:lang w:val="en-IN"/>
        </w:rPr>
        <w:t>The prediction is done using Linear Regression</w:t>
      </w:r>
    </w:p>
    <w:p w14:paraId="08BB4431" w14:textId="77777777" w:rsidR="00EA54D7" w:rsidRPr="00EA54D7" w:rsidRDefault="00EA54D7" w:rsidP="00EA54D7">
      <w:pPr>
        <w:numPr>
          <w:ilvl w:val="0"/>
          <w:numId w:val="17"/>
        </w:numPr>
        <w:rPr>
          <w:lang w:val="en-IN"/>
        </w:rPr>
      </w:pPr>
      <w:r w:rsidRPr="00EA54D7">
        <w:rPr>
          <w:lang w:val="en-IN"/>
        </w:rPr>
        <w:t xml:space="preserve">It finds a relationship between past and future prices </w:t>
      </w:r>
    </w:p>
    <w:p w14:paraId="1333C7E5" w14:textId="77777777" w:rsidR="00EA54D7" w:rsidRPr="00EA54D7" w:rsidRDefault="00EA54D7" w:rsidP="00EA54D7">
      <w:pPr>
        <w:numPr>
          <w:ilvl w:val="0"/>
          <w:numId w:val="17"/>
        </w:numPr>
        <w:rPr>
          <w:lang w:val="en-IN"/>
        </w:rPr>
      </w:pPr>
      <w:r w:rsidRPr="00EA54D7">
        <w:rPr>
          <w:lang w:val="en-IN"/>
        </w:rPr>
        <w:t xml:space="preserve">Simple and effective for basic forecasting </w:t>
      </w:r>
    </w:p>
    <w:p w14:paraId="44886998" w14:textId="77777777" w:rsidR="00EA54D7" w:rsidRPr="00EA54D7" w:rsidRDefault="00E25DF5" w:rsidP="00EA54D7">
      <w:pPr>
        <w:rPr>
          <w:lang w:val="en-IN"/>
        </w:rPr>
      </w:pPr>
      <w:r>
        <w:rPr>
          <w:lang w:val="en-IN"/>
        </w:rPr>
        <w:pict w14:anchorId="43C201B2">
          <v:rect id="_x0000_i1032" style="width:0;height:1.5pt" o:hralign="center" o:hrstd="t" o:hr="t" fillcolor="#a0a0a0" stroked="f"/>
        </w:pict>
      </w:r>
    </w:p>
    <w:p w14:paraId="4047B80C" w14:textId="77777777" w:rsidR="00EA54D7" w:rsidRPr="00EA54D7" w:rsidRDefault="00EA54D7" w:rsidP="00EA54D7">
      <w:pPr>
        <w:rPr>
          <w:b/>
          <w:bCs/>
          <w:lang w:val="en-IN"/>
        </w:rPr>
      </w:pPr>
      <w:r w:rsidRPr="00EA54D7">
        <w:rPr>
          <w:b/>
          <w:bCs/>
          <w:lang w:val="en-IN"/>
        </w:rPr>
        <w:t>3. Output Values</w:t>
      </w:r>
    </w:p>
    <w:p w14:paraId="1A6C774F" w14:textId="77777777" w:rsidR="00EA54D7" w:rsidRPr="00EA54D7" w:rsidRDefault="00EA54D7" w:rsidP="00EA54D7">
      <w:pPr>
        <w:rPr>
          <w:lang w:val="en-IN"/>
        </w:rPr>
      </w:pPr>
      <w:r w:rsidRPr="00EA54D7">
        <w:rPr>
          <w:lang w:val="en-IN"/>
        </w:rPr>
        <w:t>The system calculates:</w:t>
      </w:r>
    </w:p>
    <w:p w14:paraId="4E29C819" w14:textId="77777777" w:rsidR="00EA54D7" w:rsidRPr="00EA54D7" w:rsidRDefault="00EA54D7" w:rsidP="00EA54D7">
      <w:pPr>
        <w:numPr>
          <w:ilvl w:val="0"/>
          <w:numId w:val="18"/>
        </w:numPr>
        <w:rPr>
          <w:lang w:val="en-IN"/>
        </w:rPr>
      </w:pPr>
      <w:r w:rsidRPr="00EA54D7">
        <w:rPr>
          <w:b/>
          <w:bCs/>
          <w:lang w:val="en-IN"/>
        </w:rPr>
        <w:t>Train R² Score</w:t>
      </w:r>
      <w:r w:rsidRPr="00EA54D7">
        <w:rPr>
          <w:lang w:val="en-IN"/>
        </w:rPr>
        <w:t xml:space="preserve"> – Accuracy on training data </w:t>
      </w:r>
    </w:p>
    <w:p w14:paraId="33EE3BFA" w14:textId="77777777" w:rsidR="00EA54D7" w:rsidRPr="00EA54D7" w:rsidRDefault="00EA54D7" w:rsidP="00EA54D7">
      <w:pPr>
        <w:numPr>
          <w:ilvl w:val="0"/>
          <w:numId w:val="18"/>
        </w:numPr>
        <w:rPr>
          <w:lang w:val="en-IN"/>
        </w:rPr>
      </w:pPr>
      <w:r w:rsidRPr="00EA54D7">
        <w:rPr>
          <w:b/>
          <w:bCs/>
          <w:lang w:val="en-IN"/>
        </w:rPr>
        <w:t>Test R² Score</w:t>
      </w:r>
      <w:r w:rsidRPr="00EA54D7">
        <w:rPr>
          <w:lang w:val="en-IN"/>
        </w:rPr>
        <w:t xml:space="preserve"> – Accuracy on unseen data </w:t>
      </w:r>
    </w:p>
    <w:p w14:paraId="557FB7F1" w14:textId="77777777" w:rsidR="00EA54D7" w:rsidRPr="00EA54D7" w:rsidRDefault="00EA54D7" w:rsidP="00EA54D7">
      <w:pPr>
        <w:numPr>
          <w:ilvl w:val="0"/>
          <w:numId w:val="18"/>
        </w:numPr>
        <w:rPr>
          <w:lang w:val="en-IN"/>
        </w:rPr>
      </w:pPr>
      <w:r w:rsidRPr="00EA54D7">
        <w:rPr>
          <w:b/>
          <w:bCs/>
          <w:lang w:val="en-IN"/>
        </w:rPr>
        <w:t>MAE (Mean Absolute Error)</w:t>
      </w:r>
      <w:r w:rsidRPr="00EA54D7">
        <w:rPr>
          <w:lang w:val="en-IN"/>
        </w:rPr>
        <w:t xml:space="preserve"> – Average prediction error </w:t>
      </w:r>
    </w:p>
    <w:p w14:paraId="1FC07564" w14:textId="77777777" w:rsidR="00EA54D7" w:rsidRPr="00EA54D7" w:rsidRDefault="00EA54D7" w:rsidP="00EA54D7">
      <w:pPr>
        <w:numPr>
          <w:ilvl w:val="0"/>
          <w:numId w:val="18"/>
        </w:numPr>
        <w:rPr>
          <w:lang w:val="en-IN"/>
        </w:rPr>
      </w:pPr>
      <w:r w:rsidRPr="00EA54D7">
        <w:rPr>
          <w:b/>
          <w:bCs/>
          <w:lang w:val="en-IN"/>
        </w:rPr>
        <w:t>RMSE (Root Mean Squared Error)</w:t>
      </w:r>
      <w:r w:rsidRPr="00EA54D7">
        <w:rPr>
          <w:lang w:val="en-IN"/>
        </w:rPr>
        <w:t xml:space="preserve"> – Measures large errors </w:t>
      </w:r>
    </w:p>
    <w:p w14:paraId="356432D4" w14:textId="77777777" w:rsidR="00EA54D7" w:rsidRPr="00EA54D7" w:rsidRDefault="00E25DF5" w:rsidP="00EA54D7">
      <w:pPr>
        <w:rPr>
          <w:lang w:val="en-IN"/>
        </w:rPr>
      </w:pPr>
      <w:r>
        <w:rPr>
          <w:lang w:val="en-IN"/>
        </w:rPr>
        <w:pict w14:anchorId="04C7EF58">
          <v:rect id="_x0000_i1033" style="width:0;height:1.5pt" o:hralign="center" o:hrstd="t" o:hr="t" fillcolor="#a0a0a0" stroked="f"/>
        </w:pict>
      </w:r>
    </w:p>
    <w:p w14:paraId="5FFEBD04" w14:textId="77777777" w:rsidR="00EA54D7" w:rsidRPr="00EA54D7" w:rsidRDefault="00EA54D7" w:rsidP="00EA54D7">
      <w:pPr>
        <w:rPr>
          <w:b/>
          <w:bCs/>
          <w:lang w:val="en-IN"/>
        </w:rPr>
      </w:pPr>
      <w:r w:rsidRPr="00EA54D7">
        <w:rPr>
          <w:b/>
          <w:bCs/>
          <w:lang w:val="en-IN"/>
        </w:rPr>
        <w:t>4. Prediction Output</w:t>
      </w:r>
    </w:p>
    <w:p w14:paraId="4AA61FAA" w14:textId="77777777" w:rsidR="00EA54D7" w:rsidRPr="00EA54D7" w:rsidRDefault="00EA54D7" w:rsidP="00EA54D7">
      <w:pPr>
        <w:rPr>
          <w:lang w:val="en-IN"/>
        </w:rPr>
      </w:pPr>
      <w:r w:rsidRPr="00EA54D7">
        <w:rPr>
          <w:lang w:val="en-IN"/>
        </w:rPr>
        <w:t xml:space="preserve">The system predicts the </w:t>
      </w:r>
      <w:r w:rsidRPr="00EA54D7">
        <w:rPr>
          <w:b/>
          <w:bCs/>
          <w:lang w:val="en-IN"/>
        </w:rPr>
        <w:t>next 5 days of stock prices</w:t>
      </w:r>
      <w:r w:rsidRPr="00EA54D7">
        <w:rPr>
          <w:lang w:val="en-IN"/>
        </w:rPr>
        <w:t>.</w:t>
      </w:r>
    </w:p>
    <w:p w14:paraId="62199519" w14:textId="77777777" w:rsidR="00EA54D7" w:rsidRPr="00EA54D7" w:rsidRDefault="00EA54D7" w:rsidP="00EA54D7">
      <w:pPr>
        <w:rPr>
          <w:lang w:val="en-IN"/>
        </w:rPr>
      </w:pPr>
      <w:r w:rsidRPr="00EA54D7">
        <w:rPr>
          <w:lang w:val="en-IN"/>
        </w:rPr>
        <w:t>Example output:</w:t>
      </w:r>
    </w:p>
    <w:p w14:paraId="0A79BFD8" w14:textId="77777777" w:rsidR="00EA54D7" w:rsidRPr="00EA54D7" w:rsidRDefault="00EA54D7" w:rsidP="00EA54D7">
      <w:pPr>
        <w:numPr>
          <w:ilvl w:val="0"/>
          <w:numId w:val="19"/>
        </w:numPr>
        <w:rPr>
          <w:lang w:val="en-IN"/>
        </w:rPr>
      </w:pPr>
      <w:r w:rsidRPr="00EA54D7">
        <w:rPr>
          <w:lang w:val="en-IN"/>
        </w:rPr>
        <w:t xml:space="preserve">Next 5-day prediction: [value1, value2, value3, value4, value5] </w:t>
      </w:r>
    </w:p>
    <w:p w14:paraId="7BC17A30" w14:textId="77777777" w:rsidR="00EA54D7" w:rsidRPr="00EA54D7" w:rsidRDefault="00E25DF5" w:rsidP="00EA54D7">
      <w:pPr>
        <w:rPr>
          <w:lang w:val="en-IN"/>
        </w:rPr>
      </w:pPr>
      <w:r>
        <w:rPr>
          <w:lang w:val="en-IN"/>
        </w:rPr>
        <w:pict w14:anchorId="0535C91B">
          <v:rect id="_x0000_i1034" style="width:0;height:1.5pt" o:hralign="center" o:hrstd="t" o:hr="t" fillcolor="#a0a0a0" stroked="f"/>
        </w:pict>
      </w:r>
    </w:p>
    <w:p w14:paraId="6F5C85A2" w14:textId="77777777" w:rsidR="002653E5" w:rsidRDefault="002653E5" w:rsidP="00EA54D7">
      <w:pPr>
        <w:rPr>
          <w:b/>
          <w:bCs/>
          <w:lang w:val="en-IN"/>
        </w:rPr>
      </w:pPr>
    </w:p>
    <w:p w14:paraId="758F4A25" w14:textId="77777777" w:rsidR="002653E5" w:rsidRDefault="002653E5" w:rsidP="00EA54D7">
      <w:pPr>
        <w:rPr>
          <w:b/>
          <w:bCs/>
          <w:lang w:val="en-IN"/>
        </w:rPr>
      </w:pPr>
    </w:p>
    <w:p w14:paraId="7DA75045" w14:textId="77777777" w:rsidR="002653E5" w:rsidRDefault="002653E5" w:rsidP="00EA54D7">
      <w:pPr>
        <w:rPr>
          <w:b/>
          <w:bCs/>
          <w:lang w:val="en-IN"/>
        </w:rPr>
      </w:pPr>
    </w:p>
    <w:p w14:paraId="476839B5" w14:textId="77777777" w:rsidR="002653E5" w:rsidRDefault="002653E5" w:rsidP="00EA54D7">
      <w:pPr>
        <w:rPr>
          <w:b/>
          <w:bCs/>
          <w:lang w:val="en-IN"/>
        </w:rPr>
      </w:pPr>
    </w:p>
    <w:p w14:paraId="7299E29A" w14:textId="77777777" w:rsidR="002653E5" w:rsidRDefault="002653E5" w:rsidP="00EA54D7">
      <w:pPr>
        <w:rPr>
          <w:b/>
          <w:bCs/>
          <w:lang w:val="en-IN"/>
        </w:rPr>
      </w:pPr>
    </w:p>
    <w:p w14:paraId="52150643" w14:textId="77777777" w:rsidR="002653E5" w:rsidRDefault="002653E5" w:rsidP="00EA54D7">
      <w:pPr>
        <w:rPr>
          <w:b/>
          <w:bCs/>
          <w:lang w:val="en-IN"/>
        </w:rPr>
      </w:pPr>
    </w:p>
    <w:p w14:paraId="48797088" w14:textId="561A82B4" w:rsidR="00EA54D7" w:rsidRPr="00EA54D7" w:rsidRDefault="00EA54D7" w:rsidP="00EA54D7">
      <w:pPr>
        <w:rPr>
          <w:b/>
          <w:bCs/>
          <w:lang w:val="en-IN"/>
        </w:rPr>
      </w:pPr>
      <w:r w:rsidRPr="00EA54D7">
        <w:rPr>
          <w:b/>
          <w:bCs/>
          <w:lang w:val="en-IN"/>
        </w:rPr>
        <w:lastRenderedPageBreak/>
        <w:t>5. Graphical Output</w:t>
      </w:r>
    </w:p>
    <w:p w14:paraId="3BCEFC3D" w14:textId="2C72B384" w:rsidR="00EA54D7" w:rsidRDefault="00EA54D7" w:rsidP="00EA54D7">
      <w:pPr>
        <w:rPr>
          <w:b/>
          <w:bCs/>
          <w:lang w:val="en-IN"/>
        </w:rPr>
      </w:pPr>
      <w:r w:rsidRPr="00EA54D7">
        <w:rPr>
          <w:rFonts w:ascii="Segoe UI Emoji" w:hAnsi="Segoe UI Emoji" w:cs="Segoe UI Emoji"/>
          <w:b/>
          <w:bCs/>
          <w:lang w:val="en-IN"/>
        </w:rPr>
        <w:t>📈</w:t>
      </w:r>
      <w:r w:rsidRPr="00EA54D7">
        <w:rPr>
          <w:b/>
          <w:bCs/>
          <w:lang w:val="en-IN"/>
        </w:rPr>
        <w:t xml:space="preserve"> Stock Price Prediction Graph</w:t>
      </w:r>
    </w:p>
    <w:p w14:paraId="0EC2D765" w14:textId="6CE96477" w:rsidR="002653E5" w:rsidRPr="00EA54D7" w:rsidRDefault="002653E5" w:rsidP="00EA54D7">
      <w:pPr>
        <w:rPr>
          <w:b/>
          <w:bCs/>
          <w:lang w:val="en-IN"/>
        </w:rPr>
      </w:pPr>
      <w:r>
        <w:rPr>
          <w:b/>
          <w:bCs/>
          <w:noProof/>
          <w:lang w:val="en-IN" w:eastAsia="en-IN"/>
        </w:rPr>
        <w:drawing>
          <wp:inline distT="0" distB="0" distL="0" distR="0" wp14:anchorId="50C01FB1" wp14:editId="1175025A">
            <wp:extent cx="4404360" cy="2247900"/>
            <wp:effectExtent l="0" t="0" r="0" b="0"/>
            <wp:docPr id="53762805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628057" name="Picture 537628057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0436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F727A" w14:textId="77777777" w:rsidR="00EA54D7" w:rsidRPr="00EA54D7" w:rsidRDefault="00EA54D7" w:rsidP="00EA54D7">
      <w:pPr>
        <w:rPr>
          <w:lang w:val="en-IN"/>
        </w:rPr>
      </w:pPr>
      <w:r w:rsidRPr="00EA54D7">
        <w:rPr>
          <w:lang w:val="en-IN"/>
        </w:rPr>
        <w:t>The graph shows:</w:t>
      </w:r>
    </w:p>
    <w:p w14:paraId="7BC75C47" w14:textId="77777777" w:rsidR="00EA54D7" w:rsidRPr="00EA54D7" w:rsidRDefault="00EA54D7" w:rsidP="00EA54D7">
      <w:pPr>
        <w:numPr>
          <w:ilvl w:val="0"/>
          <w:numId w:val="20"/>
        </w:numPr>
        <w:rPr>
          <w:lang w:val="en-IN"/>
        </w:rPr>
      </w:pPr>
      <w:r w:rsidRPr="00EA54D7">
        <w:rPr>
          <w:b/>
          <w:bCs/>
          <w:lang w:val="en-IN"/>
        </w:rPr>
        <w:t>Actual Prices</w:t>
      </w:r>
      <w:r w:rsidRPr="00EA54D7">
        <w:rPr>
          <w:lang w:val="en-IN"/>
        </w:rPr>
        <w:t xml:space="preserve"> → Historical stock data </w:t>
      </w:r>
    </w:p>
    <w:p w14:paraId="2A2C0535" w14:textId="77777777" w:rsidR="00EA54D7" w:rsidRPr="00EA54D7" w:rsidRDefault="00EA54D7" w:rsidP="00EA54D7">
      <w:pPr>
        <w:numPr>
          <w:ilvl w:val="0"/>
          <w:numId w:val="20"/>
        </w:numPr>
        <w:rPr>
          <w:lang w:val="en-IN"/>
        </w:rPr>
      </w:pPr>
      <w:r w:rsidRPr="00EA54D7">
        <w:rPr>
          <w:b/>
          <w:bCs/>
          <w:lang w:val="en-IN"/>
        </w:rPr>
        <w:t>Predicted Prices</w:t>
      </w:r>
      <w:r w:rsidRPr="00EA54D7">
        <w:rPr>
          <w:lang w:val="en-IN"/>
        </w:rPr>
        <w:t xml:space="preserve"> → Future forecast </w:t>
      </w:r>
    </w:p>
    <w:p w14:paraId="75D08E01" w14:textId="77777777" w:rsidR="00EA54D7" w:rsidRPr="00EA54D7" w:rsidRDefault="00EA54D7" w:rsidP="00EA54D7">
      <w:pPr>
        <w:rPr>
          <w:b/>
          <w:bCs/>
          <w:lang w:val="en-IN"/>
        </w:rPr>
      </w:pPr>
      <w:r w:rsidRPr="00EA54D7">
        <w:rPr>
          <w:b/>
          <w:bCs/>
          <w:lang w:val="en-IN"/>
        </w:rPr>
        <w:t>Interpretation:</w:t>
      </w:r>
    </w:p>
    <w:p w14:paraId="5CE4AEB4" w14:textId="77777777" w:rsidR="00EA54D7" w:rsidRPr="00EA54D7" w:rsidRDefault="00EA54D7" w:rsidP="00EA54D7">
      <w:pPr>
        <w:numPr>
          <w:ilvl w:val="0"/>
          <w:numId w:val="21"/>
        </w:numPr>
        <w:rPr>
          <w:lang w:val="en-IN"/>
        </w:rPr>
      </w:pPr>
      <w:r w:rsidRPr="00EA54D7">
        <w:rPr>
          <w:lang w:val="en-IN"/>
        </w:rPr>
        <w:t xml:space="preserve">A smooth continuation → good prediction </w:t>
      </w:r>
    </w:p>
    <w:p w14:paraId="4C0F106C" w14:textId="77777777" w:rsidR="00EA54D7" w:rsidRPr="00EA54D7" w:rsidRDefault="00EA54D7" w:rsidP="00EA54D7">
      <w:pPr>
        <w:numPr>
          <w:ilvl w:val="0"/>
          <w:numId w:val="21"/>
        </w:numPr>
        <w:rPr>
          <w:lang w:val="en-IN"/>
        </w:rPr>
      </w:pPr>
      <w:r w:rsidRPr="00EA54D7">
        <w:rPr>
          <w:lang w:val="en-IN"/>
        </w:rPr>
        <w:t xml:space="preserve">Large gap → model needs improvement </w:t>
      </w:r>
    </w:p>
    <w:p w14:paraId="78F5E1B0" w14:textId="77777777" w:rsidR="00EA54D7" w:rsidRPr="00EA54D7" w:rsidRDefault="00E25DF5" w:rsidP="00EA54D7">
      <w:pPr>
        <w:rPr>
          <w:lang w:val="en-IN"/>
        </w:rPr>
      </w:pPr>
      <w:r>
        <w:rPr>
          <w:lang w:val="en-IN"/>
        </w:rPr>
        <w:pict w14:anchorId="274D5A64">
          <v:rect id="_x0000_i1035" style="width:0;height:1.5pt" o:hralign="center" o:hrstd="t" o:hr="t" fillcolor="#a0a0a0" stroked="f"/>
        </w:pict>
      </w:r>
    </w:p>
    <w:p w14:paraId="0BE010B5" w14:textId="77777777" w:rsidR="00EA54D7" w:rsidRPr="00EA54D7" w:rsidRDefault="00EA54D7" w:rsidP="00EA54D7">
      <w:pPr>
        <w:rPr>
          <w:b/>
          <w:bCs/>
          <w:lang w:val="en-IN"/>
        </w:rPr>
      </w:pPr>
      <w:r w:rsidRPr="00EA54D7">
        <w:rPr>
          <w:b/>
          <w:bCs/>
          <w:lang w:val="en-IN"/>
        </w:rPr>
        <w:t>6. Final Output Example</w:t>
      </w:r>
    </w:p>
    <w:p w14:paraId="2DED954B" w14:textId="77777777" w:rsidR="00EA54D7" w:rsidRPr="00EA54D7" w:rsidRDefault="00EA54D7" w:rsidP="00EA54D7">
      <w:pPr>
        <w:numPr>
          <w:ilvl w:val="0"/>
          <w:numId w:val="22"/>
        </w:numPr>
        <w:rPr>
          <w:lang w:val="en-IN"/>
        </w:rPr>
      </w:pPr>
      <w:r w:rsidRPr="00EA54D7">
        <w:rPr>
          <w:lang w:val="en-IN"/>
        </w:rPr>
        <w:t xml:space="preserve">Train R²: 0.95 </w:t>
      </w:r>
    </w:p>
    <w:p w14:paraId="0E85382A" w14:textId="77777777" w:rsidR="00EA54D7" w:rsidRPr="00EA54D7" w:rsidRDefault="00EA54D7" w:rsidP="00EA54D7">
      <w:pPr>
        <w:numPr>
          <w:ilvl w:val="0"/>
          <w:numId w:val="22"/>
        </w:numPr>
        <w:rPr>
          <w:lang w:val="en-IN"/>
        </w:rPr>
      </w:pPr>
      <w:r w:rsidRPr="00EA54D7">
        <w:rPr>
          <w:lang w:val="en-IN"/>
        </w:rPr>
        <w:t xml:space="preserve">Test R²: 0.90 </w:t>
      </w:r>
    </w:p>
    <w:p w14:paraId="27C85589" w14:textId="77777777" w:rsidR="00EA54D7" w:rsidRPr="00EA54D7" w:rsidRDefault="00EA54D7" w:rsidP="00EA54D7">
      <w:pPr>
        <w:numPr>
          <w:ilvl w:val="0"/>
          <w:numId w:val="22"/>
        </w:numPr>
        <w:rPr>
          <w:lang w:val="en-IN"/>
        </w:rPr>
      </w:pPr>
      <w:r w:rsidRPr="00EA54D7">
        <w:rPr>
          <w:lang w:val="en-IN"/>
        </w:rPr>
        <w:t xml:space="preserve">MAE: 12.45 </w:t>
      </w:r>
    </w:p>
    <w:p w14:paraId="4B863E0A" w14:textId="77777777" w:rsidR="00EA54D7" w:rsidRPr="00EA54D7" w:rsidRDefault="00EA54D7" w:rsidP="00EA54D7">
      <w:pPr>
        <w:numPr>
          <w:ilvl w:val="0"/>
          <w:numId w:val="22"/>
        </w:numPr>
        <w:rPr>
          <w:lang w:val="en-IN"/>
        </w:rPr>
      </w:pPr>
      <w:r w:rsidRPr="00EA54D7">
        <w:rPr>
          <w:lang w:val="en-IN"/>
        </w:rPr>
        <w:t xml:space="preserve">RMSE: 18.32 </w:t>
      </w:r>
    </w:p>
    <w:p w14:paraId="7806D43B" w14:textId="77777777" w:rsidR="00EA54D7" w:rsidRDefault="00EA54D7" w:rsidP="00EA54D7">
      <w:pPr>
        <w:numPr>
          <w:ilvl w:val="0"/>
          <w:numId w:val="22"/>
        </w:numPr>
        <w:rPr>
          <w:lang w:val="en-IN"/>
        </w:rPr>
      </w:pPr>
      <w:r w:rsidRPr="00EA54D7">
        <w:rPr>
          <w:lang w:val="en-IN"/>
        </w:rPr>
        <w:t xml:space="preserve">Prediction: Next 5 days prices </w:t>
      </w:r>
    </w:p>
    <w:p w14:paraId="4ACAE433" w14:textId="39E53880" w:rsidR="002653E5" w:rsidRPr="00EA54D7" w:rsidRDefault="002653E5" w:rsidP="002653E5">
      <w:pPr>
        <w:ind w:left="360"/>
        <w:rPr>
          <w:lang w:val="en-IN"/>
        </w:rPr>
      </w:pPr>
      <w:r w:rsidRPr="002653E5">
        <w:rPr>
          <w:noProof/>
          <w:lang w:val="en-IN" w:eastAsia="en-IN"/>
        </w:rPr>
        <w:drawing>
          <wp:inline distT="0" distB="0" distL="0" distR="0" wp14:anchorId="29B56270" wp14:editId="2B07A71B">
            <wp:extent cx="4503420" cy="1066800"/>
            <wp:effectExtent l="0" t="0" r="0" b="0"/>
            <wp:docPr id="1487325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32558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0342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689C0" w14:textId="77777777" w:rsidR="00EF2D44" w:rsidRDefault="00EF2D44" w:rsidP="00EA54D7"/>
    <w:sectPr w:rsidR="00EF2D4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F8210BE"/>
    <w:multiLevelType w:val="multilevel"/>
    <w:tmpl w:val="0E8EC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46B061A"/>
    <w:multiLevelType w:val="multilevel"/>
    <w:tmpl w:val="ABB4A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761AE1"/>
    <w:multiLevelType w:val="multilevel"/>
    <w:tmpl w:val="A6802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012713"/>
    <w:multiLevelType w:val="multilevel"/>
    <w:tmpl w:val="6DB07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B471674"/>
    <w:multiLevelType w:val="multilevel"/>
    <w:tmpl w:val="4AEA7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0CD111C"/>
    <w:multiLevelType w:val="multilevel"/>
    <w:tmpl w:val="21145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91E17BC"/>
    <w:multiLevelType w:val="multilevel"/>
    <w:tmpl w:val="7632C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42F7C4F"/>
    <w:multiLevelType w:val="multilevel"/>
    <w:tmpl w:val="66EE1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5DD7806"/>
    <w:multiLevelType w:val="multilevel"/>
    <w:tmpl w:val="A6A0B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E5B1FF4"/>
    <w:multiLevelType w:val="multilevel"/>
    <w:tmpl w:val="068CA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94E1BD2"/>
    <w:multiLevelType w:val="multilevel"/>
    <w:tmpl w:val="FF003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3DE6EB0"/>
    <w:multiLevelType w:val="multilevel"/>
    <w:tmpl w:val="342A7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E485D7E"/>
    <w:multiLevelType w:val="multilevel"/>
    <w:tmpl w:val="FB767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7"/>
  </w:num>
  <w:num w:numId="11">
    <w:abstractNumId w:val="13"/>
  </w:num>
  <w:num w:numId="12">
    <w:abstractNumId w:val="15"/>
  </w:num>
  <w:num w:numId="13">
    <w:abstractNumId w:val="21"/>
  </w:num>
  <w:num w:numId="14">
    <w:abstractNumId w:val="20"/>
  </w:num>
  <w:num w:numId="15">
    <w:abstractNumId w:val="12"/>
  </w:num>
  <w:num w:numId="16">
    <w:abstractNumId w:val="19"/>
  </w:num>
  <w:num w:numId="17">
    <w:abstractNumId w:val="11"/>
  </w:num>
  <w:num w:numId="18">
    <w:abstractNumId w:val="9"/>
  </w:num>
  <w:num w:numId="19">
    <w:abstractNumId w:val="16"/>
  </w:num>
  <w:num w:numId="20">
    <w:abstractNumId w:val="14"/>
  </w:num>
  <w:num w:numId="21">
    <w:abstractNumId w:val="18"/>
  </w:num>
  <w:num w:numId="2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31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653E5"/>
    <w:rsid w:val="0029639D"/>
    <w:rsid w:val="00326F90"/>
    <w:rsid w:val="00AA1D8D"/>
    <w:rsid w:val="00B47730"/>
    <w:rsid w:val="00CB0664"/>
    <w:rsid w:val="00E25DF5"/>
    <w:rsid w:val="00E97570"/>
    <w:rsid w:val="00EA54D7"/>
    <w:rsid w:val="00EF2D4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37"/>
    <o:shapelayout v:ext="edit">
      <o:idmap v:ext="edit" data="1"/>
    </o:shapelayout>
  </w:shapeDefaults>
  <w:decimalSymbol w:val="."/>
  <w:listSeparator w:val=","/>
  <w14:docId w14:val="59DB893D"/>
  <w14:defaultImageDpi w14:val="300"/>
  <w15:docId w15:val="{4EAB1ADA-960D-43A5-B919-CA3B03F207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B44FAE6-8196-4669-95B5-659D6F1CDC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5</Pages>
  <Words>397</Words>
  <Characters>2267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LENOVO</cp:lastModifiedBy>
  <cp:revision>3</cp:revision>
  <dcterms:created xsi:type="dcterms:W3CDTF">2013-12-23T23:15:00Z</dcterms:created>
  <dcterms:modified xsi:type="dcterms:W3CDTF">2026-03-30T16:44:00Z</dcterms:modified>
  <cp:category/>
</cp:coreProperties>
</file>